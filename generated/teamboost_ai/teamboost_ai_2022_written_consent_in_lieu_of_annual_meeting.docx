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TeamBoost.ai, Inc..</w:t>
      </w:r>
    </w:p>
    <w:p>
      <w:r>
        <w:rPr>
          <w:b/>
        </w:rPr>
        <w:t>Written Consent of Sole Stockholder</w:t>
      </w:r>
    </w:p>
    <w:p>
      <w:r>
        <w:rPr>
          <w:b/>
        </w:rPr>
        <w:t>In Lieu of Annual Meeting</w:t>
      </w:r>
    </w:p>
    <w:p>
      <w:r>
        <w:t>(Delaware General Corporation Law §211)</w:t>
      </w:r>
    </w:p>
    <w:p/>
    <w:p>
      <w:r>
        <w:t>The undersigned, being the sole stockholder of TeamBoost.ai, Inc., a Delaware corporation (the "Corporation"), hereby adopts the following resolutions by Written Consent in Lieu of an Annual Meeting of Stockholders, pursuant to Section 211 of the Delaware General Corporation Law:</w:t>
      </w:r>
    </w:p>
    <w:p/>
    <w:p>
      <w:r>
        <w:rPr>
          <w:b/>
        </w:rPr>
        <w:t>Approval of Board Actions</w:t>
      </w:r>
    </w:p>
    <w:p>
      <w:r>
        <w:t>RESOLVED, that all actions taken and resolutions adopted by the Board of Directors of the Corporation at the Annual Meeting of the Board of Directors held on December 15, 2022, including but not limited to the approval of financial statements, budgets, officer actions, and banking authorizations, are hereby ratified, confirmed, and approved in all respects.</w:t>
      </w:r>
    </w:p>
    <w:p/>
    <w:p>
      <w:r>
        <w:rPr>
          <w:b/>
        </w:rPr>
        <w:t>Waiver of Annual Meeting</w:t>
      </w:r>
    </w:p>
    <w:p>
      <w:r>
        <w:t>RESOLVED, that the undersigned hereby waives the requirement of holding a formal annual meeting of stockholders for the year 2022.</w:t>
      </w:r>
    </w:p>
    <w:p/>
    <w:p>
      <w:r>
        <w:rPr>
          <w:b/>
        </w:rPr>
        <w:t>Effective Date</w:t>
      </w:r>
    </w:p>
    <w:p>
      <w:r>
        <w:t>This Written Consent shall be effective as of December 15, 2022, and shall be filed with the minutes of the proceedings of the stockholders of the Corporation.</w:t>
      </w:r>
    </w:p>
    <w:p/>
    <w:p>
      <w:r>
        <w:rPr>
          <w:b/>
        </w:rPr>
        <w:t>Stockholder Certification</w:t>
      </w:r>
    </w:p>
    <w:p>
      <w:r>
        <w:t>Sole Stockholder:</w:t>
      </w:r>
    </w:p>
    <w:p>
      <w:r>
        <w:t>Derek E. Pappas</w:t>
      </w:r>
    </w:p>
    <w:p/>
    <w:p>
      <w:r>
        <w:rPr>
          <w:b/>
        </w:rPr>
        <w:t>Signature:</w:t>
      </w:r>
      <w:r>
        <w:t xml:space="preserve"> ___________________________</w:t>
      </w:r>
    </w:p>
    <w:p>
      <w:r>
        <w:rPr>
          <w:b/>
        </w:rPr>
        <w:t>Date:</w:t>
      </w:r>
      <w:r>
        <w:t xml:space="preserve"> December 15, 2022</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