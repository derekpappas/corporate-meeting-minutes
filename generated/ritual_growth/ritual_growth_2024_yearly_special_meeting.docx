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Special Meeting of the Board of Directors - 2024</w:t>
      </w:r>
    </w:p>
    <w:p>
      <w:r>
        <w:rPr>
          <w:b/>
        </w:rPr>
        <w:t>Ritual Growth, Inc.</w:t>
      </w:r>
    </w:p>
    <w:p>
      <w:r>
        <w:t>*(Board of Directors – Delaware Corporation)*</w:t>
      </w:r>
    </w:p>
    <w:p/>
    <w:p>
      <w:r>
        <w:rPr>
          <w:b/>
        </w:rPr>
        <w:t>Meeting Details</w:t>
      </w:r>
    </w:p>
    <w:p>
      <w:r>
        <w:rPr>
          <w:b/>
        </w:rPr>
        <w:t>Date of Meeting:</w:t>
      </w:r>
      <w:r>
        <w:t xml:space="preserve"> 2024-12-10</w:t>
      </w:r>
    </w:p>
    <w:p>
      <w:r>
        <w:rPr>
          <w:b/>
        </w:rPr>
        <w:t>Time of Meeting:</w:t>
      </w:r>
      <w:r>
        <w:t xml:space="preserve"> 12:00 PM</w:t>
      </w:r>
    </w:p>
    <w:p>
      <w:r>
        <w:rPr>
          <w:b/>
        </w:rPr>
        <w:t>Location of Meeting:</w:t>
      </w:r>
      <w:r>
        <w:t xml:space="preserve"> Denver, NC, via digital communication</w:t>
      </w:r>
    </w:p>
    <w:p>
      <w:r>
        <w:rPr>
          <w:b/>
        </w:rPr>
        <w:t>Purpose:</w:t>
      </w:r>
      <w:r>
        <w:t xml:space="preserve"> Pre-AGM Review of International Operations (held prior to this corporation’s annual stockholder and board meetings for 2024)</w:t>
      </w:r>
    </w:p>
    <w:p/>
    <w:p>
      <w:r>
        <w:rPr>
          <w:b/>
        </w:rPr>
        <w:t>I. Call to Order:</w:t>
      </w:r>
    </w:p>
    <w:p>
      <w:r>
        <w:t>The Special Meeting of the Board of Directors of Ritual Growth, Inc. (the “Corporation”) was called to order at 12:00 PM on 2024-12-10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Resolution:</w:t>
      </w:r>
    </w:p>
    <w:p>
      <w:r>
        <w:t>Upon consideration, the Sole Director adopted the following resolution:</w:t>
      </w:r>
    </w:p>
    <w:p/>
    <w:p>
      <w:r>
        <w:t>RESOLVED, that all operational and management decisions made during the Corporation’s international operations cycle for the year 2024 are hereby ratified, confirmed, and approved in all respects.</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2024-12-10</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