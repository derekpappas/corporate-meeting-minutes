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Annual Meeting of the Board of Directors</w:t>
      </w:r>
    </w:p>
    <w:p>
      <w:r>
        <w:t>*(Delaware Corporation)*</w:t>
      </w:r>
    </w:p>
    <w:p/>
    <w:p>
      <w:r>
        <w:rPr>
          <w:b/>
        </w:rPr>
        <w:t>I. Meeting Information</w:t>
      </w:r>
    </w:p>
    <w:p>
      <w:r>
        <w:rPr>
          <w:b/>
        </w:rPr>
        <w:t>Company Name:</w:t>
      </w:r>
      <w:r>
        <w:t xml:space="preserve"> Hippo, Inc</w:t>
      </w:r>
    </w:p>
    <w:p>
      <w:r>
        <w:rPr>
          <w:b/>
        </w:rPr>
        <w:t>Principal Address:</w:t>
      </w:r>
      <w:r>
        <w:t xml:space="preserve"> 30 N Gould St Ste 21106, Sheridan, WY 82801</w:t>
      </w:r>
    </w:p>
    <w:p>
      <w:r>
        <w:rPr>
          <w:b/>
        </w:rPr>
        <w:t>Date:</w:t>
      </w:r>
      <w:r>
        <w:t xml:space="preserve"> 2025-12-08</w:t>
      </w:r>
    </w:p>
    <w:p>
      <w:r>
        <w:rPr>
          <w:b/>
        </w:rPr>
        <w:t>Time:</w:t>
      </w:r>
      <w:r>
        <w:t xml:space="preserve"> 1:00 PM</w:t>
      </w:r>
    </w:p>
    <w:p>
      <w:r>
        <w:rPr>
          <w:b/>
        </w:rPr>
        <w:t>Place:</w:t>
      </w:r>
      <w:r>
        <w:t xml:space="preserve"> Wayne, Pennsylvania, via digital communication</w:t>
      </w:r>
    </w:p>
    <w:p>
      <w:r>
        <w:rPr>
          <w:b/>
        </w:rPr>
        <w:t>Type of Meeting:</w:t>
      </w:r>
      <w:r>
        <w:t xml:space="preserve"> Annual Meeting of the Board of Directors</w:t>
      </w:r>
    </w:p>
    <w:p/>
    <w:p>
      <w:r>
        <w:rPr>
          <w:b/>
        </w:rPr>
        <w:t>II. Call to Order</w:t>
      </w:r>
    </w:p>
    <w:p>
      <w:r>
        <w:t>The Annual Meeting of the Board of Directors of Hippo, Inc (the “Corporation”) was called to order at 1:00 PM on 2025-12-08 by Derek E. Pappas, acting as Sole Director, President, and Treasurer of the Corporation.</w:t>
      </w:r>
    </w:p>
    <w:p/>
    <w:p>
      <w:r>
        <w:rPr>
          <w:b/>
        </w:rPr>
        <w:t>III. Roll Call and Quorum</w:t>
      </w:r>
    </w:p>
    <w:p>
      <w:r>
        <w:rPr>
          <w:b/>
        </w:rPr>
        <w:t>Director Present:</w:t>
      </w:r>
    </w:p>
    <w:p>
      <w:r>
        <w:t>Derek E. Pappas (Sole Director)</w:t>
      </w:r>
    </w:p>
    <w:p/>
    <w:p>
      <w:r>
        <w:rPr>
          <w:b/>
        </w:rPr>
        <w:t>Director Absent:</w:t>
      </w:r>
    </w:p>
    <w:p>
      <w:r>
        <w:t>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IV. Approval of Prior Minutes</w:t>
      </w:r>
    </w:p>
    <w:p>
      <w:r>
        <w:t>The minutes of the prior Annual Meeting of the Board of Directors held on 2024-12-09 were reviewed and approved by the Sole Director.</w:t>
      </w:r>
    </w:p>
    <w:p/>
    <w:p>
      <w:r>
        <w:rPr>
          <w:b/>
        </w:rPr>
        <w:t>V. Reports of Officers</w:t>
      </w:r>
    </w:p>
    <w:p/>
    <w:p>
      <w:r>
        <w:rPr>
          <w:b/>
        </w:rPr>
        <w:t>President’s Report:</w:t>
      </w:r>
    </w:p>
    <w:p>
      <w:r>
        <w:t>The Sole Director reported on the Corporation’s operational and engineering activities for the fiscal year, including centralized management of globally distributed development and the use of operational office location(s) during the fiscal year, with operations conducted from Denver, North Carolina, USA; Lantana, Florida, USA; Wayne, Pennsylvania, USA and development from Bosnia and Herzegovina; Serbia; Tunisia, while confirming that management, oversight, and decision-making remained centralized and continuously recorded through the Corporation’s official records. All software, algorithms, and intellectual property developed during the year, regardless of development location, were reaffirmed as the exclusive property of the Corporation.</w:t>
      </w:r>
    </w:p>
    <w:p/>
    <w:p>
      <w:r>
        <w:rPr>
          <w:b/>
        </w:rPr>
        <w:t>Treasurer’s Report:</w:t>
      </w:r>
    </w:p>
    <w:p>
      <w:r>
        <w:t>The Treasurer reported that the Corporation remains solvent and that certain outstanding obligations, including notes payable, are contingent and payable upon the occurrence of a future liquidity event, the timing of which has not yet been determined. The Sole Director acknowledged the status of such obligations and confirmed continued oversight of these matters. Franchise taxes and registered agent fees are paid and current. The Corporation has 8,160,000 shares of common stock issued and outstanding at a par value of $.0001 per share.</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VI. Discussion Items</w:t>
      </w:r>
    </w:p>
    <w:p>
      <w:r>
        <w:t>The Sole Director discussed the Corporation’s transition plan for 2026, including security audits, penetration testing, and commercialization readiness.</w:t>
      </w:r>
    </w:p>
    <w:p/>
    <w:p>
      <w:r>
        <w:rPr>
          <w:b/>
        </w:rPr>
        <w:t>VII. Resolutions</w:t>
      </w:r>
    </w:p>
    <w:p>
      <w:r>
        <w:t>Upon consideration, the Sole Director adopted the following resolutions:</w:t>
      </w:r>
    </w:p>
    <w:p/>
    <w:p>
      <w:r>
        <w:rPr>
          <w:b/>
        </w:rPr>
        <w:t>Approval of Financial Reports</w:t>
      </w:r>
    </w:p>
    <w:p>
      <w:r>
        <w:t>RESOLVED, that the financial statements for the fiscal year 2025 are hereby approved.</w:t>
      </w:r>
    </w:p>
    <w:p/>
    <w:p>
      <w:r>
        <w:rPr>
          <w:b/>
        </w:rPr>
        <w:t>Approval of 2026 Budget</w:t>
      </w:r>
    </w:p>
    <w:p>
      <w:r>
        <w:t>RESOLVED, that the operating, engineering, and marketing budget for the fiscal year 2026 is hereby approved.</w:t>
      </w:r>
    </w:p>
    <w:p/>
    <w:p>
      <w:r>
        <w:rPr>
          <w:b/>
        </w:rPr>
        <w:t>Banking Authorization</w:t>
      </w:r>
    </w:p>
    <w:p>
      <w:r>
        <w:t>RESOLVED, that Derek E. Pappas is authorized to open, maintain, and manage one or more corporate bank accounts in the name of the Corporation at JPMorgan Chase Bank, N.A., and any successor institution, and to act as the sole authorized signatory with full authority to execute all related documents.</w:t>
      </w:r>
    </w:p>
    <w:p/>
    <w:p>
      <w:r>
        <w:rPr>
          <w:b/>
        </w:rPr>
        <w:t>VIII.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2025-12-08</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