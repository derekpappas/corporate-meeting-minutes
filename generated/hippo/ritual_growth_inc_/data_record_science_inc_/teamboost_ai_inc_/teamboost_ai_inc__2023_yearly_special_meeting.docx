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Special Meeting of the Board of Directors - 2023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2023-12-15</w:t>
      </w:r>
    </w:p>
    <w:p>
      <w:r>
        <w:t>**Time of Meeting:** 11:00 AM</w:t>
      </w:r>
    </w:p>
    <w:p>
      <w:r>
        <w:t>**Location of Meeting:** Thessaloniki, Greece</w:t>
      </w:r>
    </w:p>
    <w:p>
      <w:r>
        <w:t>**Purpose:** Pre-AGM Review of International Operations</w:t>
      </w:r>
    </w:p>
    <w:p/>
    <w:p>
      <w:r>
        <w:rPr>
          <w:b/>
        </w:rPr>
        <w:t>I. Call to Order:</w:t>
      </w:r>
    </w:p>
    <w:p>
      <w:r>
        <w:t>Meeting called to order at 11:00 AM.</w:t>
      </w:r>
    </w:p>
    <w:p/>
    <w:p>
      <w:r>
        <w:rPr>
          <w:b/>
        </w:rPr>
        <w:t>II. Resolution:</w:t>
      </w:r>
    </w:p>
    <w:p>
      <w:r>
        <w:t>The Board reviewed and ratified all operational decisions made during the international nomad cycle for the year 2023.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2023-12-15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