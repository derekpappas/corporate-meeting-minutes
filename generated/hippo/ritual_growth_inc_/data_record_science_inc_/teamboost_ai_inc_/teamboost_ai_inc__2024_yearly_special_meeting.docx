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- 2024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2024-12-15</w:t>
      </w:r>
    </w:p>
    <w:p>
      <w:r>
        <w:t>**Time of Meeting:** 11:00 AM</w:t>
      </w:r>
    </w:p>
    <w:p>
      <w:r>
        <w:t>**Location of Meeting:** Denver, NC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2024.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