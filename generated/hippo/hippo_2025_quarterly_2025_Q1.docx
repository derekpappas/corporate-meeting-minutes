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- 2025 Q1</w:t>
      </w:r>
    </w:p>
    <w:p>
      <w:r>
        <w:rPr>
          <w:b/>
        </w:rPr>
        <w:t>Hippo, Inc</w:t>
      </w:r>
    </w:p>
    <w:p>
      <w:r>
        <w:t>*(Board of Directors – Delaware Corporation)*</w:t>
      </w:r>
    </w:p>
    <w:p/>
    <w:p>
      <w:r>
        <w:rPr>
          <w:b/>
        </w:rPr>
        <w:t>Meeting Details</w:t>
      </w:r>
    </w:p>
    <w:p>
      <w:r>
        <w:rPr>
          <w:b/>
        </w:rPr>
        <w:t>Date of Meeting:</w:t>
      </w:r>
      <w:r>
        <w:t xml:space="preserve"> 2025-04-01</w:t>
      </w:r>
    </w:p>
    <w:p>
      <w:r>
        <w:rPr>
          <w:b/>
        </w:rPr>
        <w:t>Time of Meeting:</w:t>
      </w:r>
      <w:r>
        <w:t xml:space="preserve"> 1:00 PM</w:t>
      </w:r>
    </w:p>
    <w:p>
      <w:r>
        <w:rPr>
          <w:b/>
        </w:rPr>
        <w:t>Location of Meeting:</w:t>
      </w:r>
      <w:r>
        <w:t xml:space="preserve"> Wayne, Pennsylvania, via digital communication</w:t>
      </w:r>
    </w:p>
    <w:p/>
    <w:p>
      <w:r>
        <w:rPr>
          <w:b/>
        </w:rPr>
        <w:t>I. Call to Order:</w:t>
      </w:r>
    </w:p>
    <w:p>
      <w:r>
        <w:t>The Quarterly Governance Meeting of the Board of Directors of Hippo, Inc (the “Corporation”) was called to order at 1:00 PM on 2025-04-01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materials furnished for the meeting and confirmed that all assets, including software and related intellectual property, created during the quarter in the development centers located in Bosnia and Herzegovina; Serbia; Tunisia are properly titled to and are the exclusive property of the Corporation. The Sole Director asked questions regarding operational and risk items as appropriate, and the discussion was reflected in these minutes for the governance record.</w:t>
      </w:r>
    </w:p>
    <w:p/>
    <w:p>
      <w:r>
        <w:t>In taking the actions reflected in these minutes, the Sole Director relied in good faith on information, opinions, reports, and statements—including financial and operational materials prepared for this meeting and presentations from officers of the Corporation—as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2025-04-01</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